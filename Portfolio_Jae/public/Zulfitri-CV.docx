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CBE24" w14:textId="77777777" w:rsidR="00C76D3A" w:rsidRDefault="00000000">
      <w:pPr>
        <w:jc w:val="center"/>
      </w:pPr>
      <w:r>
        <w:rPr>
          <w:b/>
          <w:sz w:val="40"/>
        </w:rPr>
        <w:t>Muhammad Zulfitri Othman</w:t>
      </w:r>
    </w:p>
    <w:p w14:paraId="48AF6F03" w14:textId="77777777" w:rsidR="006156B6" w:rsidRDefault="00000000" w:rsidP="006156B6">
      <w:pPr>
        <w:spacing w:after="0"/>
        <w:jc w:val="center"/>
        <w:rPr>
          <w:sz w:val="20"/>
        </w:rPr>
      </w:pPr>
      <w:r>
        <w:rPr>
          <w:sz w:val="20"/>
        </w:rPr>
        <w:t xml:space="preserve">Brunei Darussalam </w:t>
      </w:r>
      <w:proofErr w:type="gramStart"/>
      <w:r>
        <w:rPr>
          <w:sz w:val="20"/>
        </w:rPr>
        <w:t>|  zulfitriothman31@gmail.com</w:t>
      </w:r>
      <w:proofErr w:type="gramEnd"/>
      <w:r>
        <w:rPr>
          <w:sz w:val="20"/>
        </w:rPr>
        <w:t xml:space="preserve"> |  7203911</w:t>
      </w:r>
      <w:r w:rsidR="006156B6">
        <w:rPr>
          <w:sz w:val="20"/>
        </w:rPr>
        <w:t xml:space="preserve"> </w:t>
      </w:r>
    </w:p>
    <w:p w14:paraId="30E71D35" w14:textId="7D8DEC4E" w:rsidR="00C76D3A" w:rsidRDefault="006156B6" w:rsidP="006156B6">
      <w:pPr>
        <w:spacing w:after="0"/>
        <w:jc w:val="center"/>
      </w:pPr>
      <w:r>
        <w:rPr>
          <w:sz w:val="20"/>
        </w:rPr>
        <w:t xml:space="preserve">| </w:t>
      </w:r>
      <w:r w:rsidRPr="006156B6">
        <w:rPr>
          <w:sz w:val="20"/>
        </w:rPr>
        <w:t>https://portfolio-zulfitri.nanashicollectibles.com/</w:t>
      </w:r>
    </w:p>
    <w:p w14:paraId="2D584196" w14:textId="77777777" w:rsidR="00C76D3A" w:rsidRDefault="00000000">
      <w:r>
        <w:rPr>
          <w:b/>
          <w:sz w:val="24"/>
        </w:rPr>
        <w:t>PROFILE</w:t>
      </w:r>
    </w:p>
    <w:p w14:paraId="2DD8EE56" w14:textId="77777777" w:rsidR="00C76D3A" w:rsidRDefault="00000000" w:rsidP="00293D0B">
      <w:pPr>
        <w:jc w:val="both"/>
      </w:pPr>
      <w:r>
        <w:t>Full-stack developer experienced in building real-world systems including event platforms, smart parking solutions, and geospatial applications. Strong in delivering practical solutions in fast-paced environments.</w:t>
      </w:r>
    </w:p>
    <w:p w14:paraId="763C20B9" w14:textId="77777777" w:rsidR="00C76D3A" w:rsidRDefault="00000000">
      <w:r>
        <w:rPr>
          <w:b/>
          <w:sz w:val="24"/>
        </w:rPr>
        <w:t>EXPERIENCE</w:t>
      </w:r>
    </w:p>
    <w:p w14:paraId="7BC03DFB" w14:textId="77777777" w:rsidR="00C76D3A" w:rsidRDefault="00000000" w:rsidP="00972F75">
      <w:pPr>
        <w:pStyle w:val="Heading3"/>
      </w:pPr>
      <w:r>
        <w:t>Programmer / Developer – 360Geoinfo (2023 – Present)</w:t>
      </w:r>
    </w:p>
    <w:p w14:paraId="196FCE1E" w14:textId="46CB6DD3" w:rsidR="00B51AC6" w:rsidRPr="00B51AC6" w:rsidRDefault="00B51AC6" w:rsidP="00B51AC6">
      <w:pPr>
        <w:spacing w:after="0" w:line="240" w:lineRule="auto"/>
        <w:rPr>
          <w:b/>
          <w:bCs/>
        </w:rPr>
      </w:pPr>
      <w:r w:rsidRPr="00B51AC6">
        <w:rPr>
          <w:b/>
          <w:bCs/>
        </w:rPr>
        <w:t xml:space="preserve">B-JAUR Platform </w:t>
      </w:r>
      <w:r w:rsidRPr="001812CE">
        <w:rPr>
          <w:b/>
          <w:bCs/>
        </w:rPr>
        <w:t>-</w:t>
      </w:r>
      <w:r w:rsidRPr="00B51AC6">
        <w:rPr>
          <w:b/>
          <w:bCs/>
        </w:rPr>
        <w:t xml:space="preserve"> Full Stack Developer</w:t>
      </w:r>
    </w:p>
    <w:p w14:paraId="78CA346E" w14:textId="59ADB3EA" w:rsidR="00B5318E" w:rsidRPr="00B5318E" w:rsidRDefault="00B5318E" w:rsidP="00B5318E">
      <w:pPr>
        <w:pStyle w:val="ListParagraph"/>
        <w:numPr>
          <w:ilvl w:val="0"/>
          <w:numId w:val="30"/>
        </w:numPr>
      </w:pPr>
      <w:r w:rsidRPr="00B5318E">
        <w:t xml:space="preserve">Architected and developed a full-stack event and tourism platform with real-time capabilities </w:t>
      </w:r>
    </w:p>
    <w:p w14:paraId="004A5A06" w14:textId="100BBA56" w:rsidR="00B5318E" w:rsidRPr="00B5318E" w:rsidRDefault="00B5318E" w:rsidP="00B5318E">
      <w:pPr>
        <w:pStyle w:val="ListParagraph"/>
        <w:numPr>
          <w:ilvl w:val="0"/>
          <w:numId w:val="30"/>
        </w:numPr>
      </w:pPr>
      <w:r w:rsidRPr="00B5318E">
        <w:t xml:space="preserve">Built scalable systems for event management, vendor onboarding, and transactional booking flows </w:t>
      </w:r>
    </w:p>
    <w:p w14:paraId="6A2A3E6E" w14:textId="1EB71E1B" w:rsidR="00B51AC6" w:rsidRPr="00B51AC6" w:rsidRDefault="00B5318E" w:rsidP="00B5318E">
      <w:pPr>
        <w:pStyle w:val="ListParagraph"/>
        <w:numPr>
          <w:ilvl w:val="0"/>
          <w:numId w:val="30"/>
        </w:numPr>
      </w:pPr>
      <w:r w:rsidRPr="00B5318E">
        <w:t>Implemented real-time data synchronization and integrated payment gateways (Pocket</w:t>
      </w:r>
      <w:r w:rsidR="00B51AC6" w:rsidRPr="00B51AC6">
        <w:t xml:space="preserve">, CyberSource) </w:t>
      </w:r>
    </w:p>
    <w:p w14:paraId="32F3F5C9" w14:textId="5AF7B2B1" w:rsidR="00B51AC6" w:rsidRPr="00B51AC6" w:rsidRDefault="00B51AC6" w:rsidP="00B51AC6">
      <w:pPr>
        <w:spacing w:after="0" w:line="240" w:lineRule="auto"/>
        <w:rPr>
          <w:b/>
          <w:bCs/>
        </w:rPr>
      </w:pPr>
      <w:r w:rsidRPr="00B51AC6">
        <w:rPr>
          <w:b/>
          <w:bCs/>
        </w:rPr>
        <w:t xml:space="preserve">Pintar Smart Parking </w:t>
      </w:r>
      <w:r>
        <w:rPr>
          <w:b/>
          <w:bCs/>
        </w:rPr>
        <w:t>-</w:t>
      </w:r>
      <w:r w:rsidRPr="00B51AC6">
        <w:rPr>
          <w:b/>
          <w:bCs/>
        </w:rPr>
        <w:t xml:space="preserve"> Full Stack Developer (Contributor)</w:t>
      </w:r>
    </w:p>
    <w:p w14:paraId="0DD69D64" w14:textId="7CE558C7" w:rsidR="00B5318E" w:rsidRPr="00B5318E" w:rsidRDefault="00B5318E" w:rsidP="00B5318E">
      <w:pPr>
        <w:pStyle w:val="ListParagraph"/>
        <w:numPr>
          <w:ilvl w:val="0"/>
          <w:numId w:val="20"/>
        </w:numPr>
      </w:pPr>
      <w:r w:rsidRPr="00B5318E">
        <w:t xml:space="preserve">Contributed to a real-time smart parking solution by developing admin dashboards and managing backend data systems </w:t>
      </w:r>
    </w:p>
    <w:p w14:paraId="6F454278" w14:textId="79F88171" w:rsidR="00E4527A" w:rsidRDefault="00B5318E" w:rsidP="00E4527A">
      <w:pPr>
        <w:pStyle w:val="ListParagraph"/>
        <w:numPr>
          <w:ilvl w:val="0"/>
          <w:numId w:val="20"/>
        </w:numPr>
      </w:pPr>
      <w:r w:rsidRPr="00B5318E">
        <w:t xml:space="preserve">Participated in system testing and optimization to enhance user </w:t>
      </w:r>
      <w:r w:rsidR="00E4527A" w:rsidRPr="00B5318E">
        <w:t>experience</w:t>
      </w:r>
    </w:p>
    <w:p w14:paraId="1B8BC148" w14:textId="6AECA8A4" w:rsidR="00C76D3A" w:rsidRPr="00E4527A" w:rsidRDefault="00000000" w:rsidP="00E4527A">
      <w:pPr>
        <w:pStyle w:val="Heading3"/>
      </w:pPr>
      <w:r>
        <w:t xml:space="preserve">Developer – </w:t>
      </w:r>
      <w:proofErr w:type="spellStart"/>
      <w:r>
        <w:t>Niat</w:t>
      </w:r>
      <w:proofErr w:type="spellEnd"/>
      <w:r>
        <w:t xml:space="preserve"> (202</w:t>
      </w:r>
      <w:r w:rsidR="00972F75">
        <w:t>2</w:t>
      </w:r>
      <w:r>
        <w:t xml:space="preserve"> – </w:t>
      </w:r>
      <w:r w:rsidR="00972F75">
        <w:t>2023</w:t>
      </w:r>
      <w:r>
        <w:t>)</w:t>
      </w:r>
    </w:p>
    <w:p w14:paraId="3DB8E22C" w14:textId="24ED7834" w:rsidR="00B5318E" w:rsidRPr="00B5318E" w:rsidRDefault="00B5318E" w:rsidP="00B5318E">
      <w:pPr>
        <w:pStyle w:val="ListParagraph"/>
        <w:numPr>
          <w:ilvl w:val="0"/>
          <w:numId w:val="22"/>
        </w:numPr>
      </w:pPr>
      <w:r w:rsidRPr="00B5318E">
        <w:t xml:space="preserve">Developed vessel tracking system using Python and ArcGIS </w:t>
      </w:r>
    </w:p>
    <w:p w14:paraId="78C98274" w14:textId="41B92710" w:rsidR="00B5318E" w:rsidRPr="00B5318E" w:rsidRDefault="00B5318E" w:rsidP="00B5318E">
      <w:pPr>
        <w:pStyle w:val="ListParagraph"/>
        <w:numPr>
          <w:ilvl w:val="0"/>
          <w:numId w:val="22"/>
        </w:numPr>
      </w:pPr>
      <w:r w:rsidRPr="00B5318E">
        <w:t xml:space="preserve">Processed geospatial data and visualized vessel positions on maps </w:t>
      </w:r>
    </w:p>
    <w:p w14:paraId="548FC52B" w14:textId="139A8C5C" w:rsidR="00B5318E" w:rsidRDefault="00B5318E" w:rsidP="00B5318E">
      <w:pPr>
        <w:pStyle w:val="ListParagraph"/>
        <w:numPr>
          <w:ilvl w:val="0"/>
          <w:numId w:val="22"/>
        </w:numPr>
      </w:pPr>
      <w:r w:rsidRPr="00B5318E">
        <w:t>Integrated tracking workflows for monitoring and analysis</w:t>
      </w:r>
    </w:p>
    <w:p w14:paraId="012A753F" w14:textId="162640C7" w:rsidR="00C76D3A" w:rsidRDefault="00000000" w:rsidP="00972F75">
      <w:pPr>
        <w:pStyle w:val="Heading3"/>
      </w:pPr>
      <w:r>
        <w:t xml:space="preserve">Supervisor – Hajah </w:t>
      </w:r>
      <w:proofErr w:type="spellStart"/>
      <w:r>
        <w:t>Badariah</w:t>
      </w:r>
      <w:proofErr w:type="spellEnd"/>
      <w:r>
        <w:t xml:space="preserve"> Petrol Station (202</w:t>
      </w:r>
      <w:r w:rsidR="00972F75">
        <w:t>1</w:t>
      </w:r>
      <w:r>
        <w:t xml:space="preserve"> – 202</w:t>
      </w:r>
      <w:r w:rsidR="00972F75">
        <w:t>2</w:t>
      </w:r>
      <w:r>
        <w:t>)</w:t>
      </w:r>
    </w:p>
    <w:p w14:paraId="47F18583" w14:textId="36D725D1" w:rsidR="00B5318E" w:rsidRPr="00B5318E" w:rsidRDefault="00B5318E" w:rsidP="00B5318E">
      <w:pPr>
        <w:pStyle w:val="ListParagraph"/>
        <w:numPr>
          <w:ilvl w:val="0"/>
          <w:numId w:val="22"/>
        </w:numPr>
      </w:pPr>
      <w:r w:rsidRPr="00B5318E">
        <w:t xml:space="preserve">Managed daily operations and supervised staff </w:t>
      </w:r>
    </w:p>
    <w:p w14:paraId="179BDF17" w14:textId="343D6CB2" w:rsidR="00B5318E" w:rsidRPr="00B5318E" w:rsidRDefault="00B5318E" w:rsidP="00B5318E">
      <w:pPr>
        <w:pStyle w:val="ListParagraph"/>
        <w:numPr>
          <w:ilvl w:val="0"/>
          <w:numId w:val="22"/>
        </w:numPr>
      </w:pPr>
      <w:r w:rsidRPr="00B5318E">
        <w:t xml:space="preserve">Delivered customer service and resolved customer issues </w:t>
      </w:r>
    </w:p>
    <w:p w14:paraId="4908661F" w14:textId="28F6303A" w:rsidR="00B5318E" w:rsidRDefault="00B5318E" w:rsidP="00B5318E">
      <w:pPr>
        <w:pStyle w:val="ListParagraph"/>
        <w:numPr>
          <w:ilvl w:val="0"/>
          <w:numId w:val="22"/>
        </w:numPr>
      </w:pPr>
      <w:r w:rsidRPr="00B5318E">
        <w:t>Maintained inventory control and ensured safety compliance</w:t>
      </w:r>
    </w:p>
    <w:p w14:paraId="4B487A88" w14:textId="49F4A26F" w:rsidR="00C76D3A" w:rsidRDefault="00000000" w:rsidP="00B5318E">
      <w:r>
        <w:rPr>
          <w:b/>
          <w:sz w:val="24"/>
        </w:rPr>
        <w:t>SKILLS</w:t>
      </w:r>
    </w:p>
    <w:p w14:paraId="36919D22" w14:textId="77777777" w:rsidR="00C76D3A" w:rsidRDefault="00000000">
      <w:r>
        <w:t xml:space="preserve">React | Node.js | Express | SQL | </w:t>
      </w:r>
      <w:proofErr w:type="spellStart"/>
      <w:r>
        <w:t>OracleDB</w:t>
      </w:r>
      <w:proofErr w:type="spellEnd"/>
      <w:r>
        <w:t xml:space="preserve"> | Python | ArcGIS | Git</w:t>
      </w:r>
    </w:p>
    <w:p w14:paraId="0B45E025" w14:textId="77777777" w:rsidR="00C76D3A" w:rsidRDefault="00000000">
      <w:r>
        <w:rPr>
          <w:b/>
          <w:sz w:val="24"/>
        </w:rPr>
        <w:t>EDUCATION</w:t>
      </w:r>
    </w:p>
    <w:p w14:paraId="12B4A72A" w14:textId="77777777" w:rsidR="00C76D3A" w:rsidRDefault="00000000" w:rsidP="00972F75">
      <w:pPr>
        <w:pStyle w:val="ListParagraph"/>
        <w:numPr>
          <w:ilvl w:val="0"/>
          <w:numId w:val="10"/>
        </w:numPr>
      </w:pPr>
      <w:r>
        <w:t xml:space="preserve">HND Computing – </w:t>
      </w:r>
      <w:proofErr w:type="spellStart"/>
      <w:r>
        <w:t>Micronet</w:t>
      </w:r>
      <w:proofErr w:type="spellEnd"/>
      <w:r>
        <w:t xml:space="preserve"> College (2020)</w:t>
      </w:r>
    </w:p>
    <w:p w14:paraId="377DA0D1" w14:textId="77777777" w:rsidR="00C76D3A" w:rsidRDefault="00000000" w:rsidP="00972F75">
      <w:pPr>
        <w:pStyle w:val="ListParagraph"/>
        <w:numPr>
          <w:ilvl w:val="0"/>
          <w:numId w:val="10"/>
        </w:numPr>
      </w:pPr>
      <w:r>
        <w:t>NCC Level 4 Diploma (2018)</w:t>
      </w:r>
    </w:p>
    <w:p w14:paraId="698F525B" w14:textId="77777777" w:rsidR="00C76D3A" w:rsidRDefault="00000000" w:rsidP="00972F75">
      <w:pPr>
        <w:pStyle w:val="ListParagraph"/>
        <w:numPr>
          <w:ilvl w:val="0"/>
          <w:numId w:val="10"/>
        </w:numPr>
      </w:pPr>
      <w:r>
        <w:t>GCE O Level (2014)</w:t>
      </w:r>
    </w:p>
    <w:sectPr w:rsidR="00C76D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40655"/>
    <w:multiLevelType w:val="hybridMultilevel"/>
    <w:tmpl w:val="3852F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74652B"/>
    <w:multiLevelType w:val="hybridMultilevel"/>
    <w:tmpl w:val="CD84C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833941"/>
    <w:multiLevelType w:val="hybridMultilevel"/>
    <w:tmpl w:val="4DD2D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536025"/>
    <w:multiLevelType w:val="hybridMultilevel"/>
    <w:tmpl w:val="F5B84A42"/>
    <w:lvl w:ilvl="0" w:tplc="68C494A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756D35"/>
    <w:multiLevelType w:val="multilevel"/>
    <w:tmpl w:val="918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8574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F1D7ABD"/>
    <w:multiLevelType w:val="multilevel"/>
    <w:tmpl w:val="0BE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23C8A"/>
    <w:multiLevelType w:val="hybridMultilevel"/>
    <w:tmpl w:val="87B236A2"/>
    <w:lvl w:ilvl="0" w:tplc="68C494A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9136B"/>
    <w:multiLevelType w:val="hybridMultilevel"/>
    <w:tmpl w:val="6262BE32"/>
    <w:lvl w:ilvl="0" w:tplc="68C494A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31683"/>
    <w:multiLevelType w:val="hybridMultilevel"/>
    <w:tmpl w:val="1C58BC48"/>
    <w:lvl w:ilvl="0" w:tplc="B54A586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95E36"/>
    <w:multiLevelType w:val="multilevel"/>
    <w:tmpl w:val="320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160CB"/>
    <w:multiLevelType w:val="hybridMultilevel"/>
    <w:tmpl w:val="3DFA0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2F7A48"/>
    <w:multiLevelType w:val="hybridMultilevel"/>
    <w:tmpl w:val="776E3E4A"/>
    <w:lvl w:ilvl="0" w:tplc="19EA8464">
      <w:numFmt w:val="bullet"/>
      <w:lvlText w:val="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B7321CF"/>
    <w:multiLevelType w:val="hybridMultilevel"/>
    <w:tmpl w:val="8BE2E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357620"/>
    <w:multiLevelType w:val="multilevel"/>
    <w:tmpl w:val="0C1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71B7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7846FDB"/>
    <w:multiLevelType w:val="hybridMultilevel"/>
    <w:tmpl w:val="D34A5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5E31E6"/>
    <w:multiLevelType w:val="multilevel"/>
    <w:tmpl w:val="1F0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F7A4A"/>
    <w:multiLevelType w:val="hybridMultilevel"/>
    <w:tmpl w:val="97120424"/>
    <w:lvl w:ilvl="0" w:tplc="68C494A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9207B"/>
    <w:multiLevelType w:val="hybridMultilevel"/>
    <w:tmpl w:val="445A8CE6"/>
    <w:lvl w:ilvl="0" w:tplc="B15E151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227AA1"/>
    <w:multiLevelType w:val="hybridMultilevel"/>
    <w:tmpl w:val="9F6C9A40"/>
    <w:lvl w:ilvl="0" w:tplc="68C494A4">
      <w:numFmt w:val="bullet"/>
      <w:lvlText w:val="•"/>
      <w:lvlJc w:val="left"/>
      <w:pPr>
        <w:ind w:left="25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012881775">
    <w:abstractNumId w:val="8"/>
  </w:num>
  <w:num w:numId="2" w16cid:durableId="1709526770">
    <w:abstractNumId w:val="6"/>
  </w:num>
  <w:num w:numId="3" w16cid:durableId="357512363">
    <w:abstractNumId w:val="5"/>
  </w:num>
  <w:num w:numId="4" w16cid:durableId="1497840132">
    <w:abstractNumId w:val="4"/>
  </w:num>
  <w:num w:numId="5" w16cid:durableId="1215043410">
    <w:abstractNumId w:val="7"/>
  </w:num>
  <w:num w:numId="6" w16cid:durableId="613487822">
    <w:abstractNumId w:val="3"/>
  </w:num>
  <w:num w:numId="7" w16cid:durableId="1239484241">
    <w:abstractNumId w:val="2"/>
  </w:num>
  <w:num w:numId="8" w16cid:durableId="1246526129">
    <w:abstractNumId w:val="1"/>
  </w:num>
  <w:num w:numId="9" w16cid:durableId="153647419">
    <w:abstractNumId w:val="0"/>
  </w:num>
  <w:num w:numId="10" w16cid:durableId="360253990">
    <w:abstractNumId w:val="10"/>
  </w:num>
  <w:num w:numId="11" w16cid:durableId="182984842">
    <w:abstractNumId w:val="14"/>
  </w:num>
  <w:num w:numId="12" w16cid:durableId="590239271">
    <w:abstractNumId w:val="28"/>
  </w:num>
  <w:num w:numId="13" w16cid:durableId="302082141">
    <w:abstractNumId w:val="9"/>
  </w:num>
  <w:num w:numId="14" w16cid:durableId="800533815">
    <w:abstractNumId w:val="22"/>
  </w:num>
  <w:num w:numId="15" w16cid:durableId="885602380">
    <w:abstractNumId w:val="11"/>
  </w:num>
  <w:num w:numId="16" w16cid:durableId="1465535852">
    <w:abstractNumId w:val="24"/>
  </w:num>
  <w:num w:numId="17" w16cid:durableId="391194678">
    <w:abstractNumId w:val="18"/>
  </w:num>
  <w:num w:numId="18" w16cid:durableId="671489725">
    <w:abstractNumId w:val="19"/>
  </w:num>
  <w:num w:numId="19" w16cid:durableId="248585404">
    <w:abstractNumId w:val="26"/>
  </w:num>
  <w:num w:numId="20" w16cid:durableId="279917097">
    <w:abstractNumId w:val="15"/>
  </w:num>
  <w:num w:numId="21" w16cid:durableId="24329562">
    <w:abstractNumId w:val="13"/>
  </w:num>
  <w:num w:numId="22" w16cid:durableId="699746032">
    <w:abstractNumId w:val="23"/>
  </w:num>
  <w:num w:numId="23" w16cid:durableId="2122913194">
    <w:abstractNumId w:val="20"/>
  </w:num>
  <w:num w:numId="24" w16cid:durableId="2102022880">
    <w:abstractNumId w:val="12"/>
  </w:num>
  <w:num w:numId="25" w16cid:durableId="621302826">
    <w:abstractNumId w:val="16"/>
  </w:num>
  <w:num w:numId="26" w16cid:durableId="1961644355">
    <w:abstractNumId w:val="17"/>
  </w:num>
  <w:num w:numId="27" w16cid:durableId="837231964">
    <w:abstractNumId w:val="27"/>
  </w:num>
  <w:num w:numId="28" w16cid:durableId="442456526">
    <w:abstractNumId w:val="29"/>
  </w:num>
  <w:num w:numId="29" w16cid:durableId="419525593">
    <w:abstractNumId w:val="21"/>
  </w:num>
  <w:num w:numId="30" w16cid:durableId="12165764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11C"/>
    <w:rsid w:val="0006063C"/>
    <w:rsid w:val="000A698A"/>
    <w:rsid w:val="0015074B"/>
    <w:rsid w:val="001812CE"/>
    <w:rsid w:val="00293D0B"/>
    <w:rsid w:val="0029639D"/>
    <w:rsid w:val="00326F90"/>
    <w:rsid w:val="004A032A"/>
    <w:rsid w:val="005F4849"/>
    <w:rsid w:val="006156B6"/>
    <w:rsid w:val="00642332"/>
    <w:rsid w:val="00972F75"/>
    <w:rsid w:val="00AA1D8D"/>
    <w:rsid w:val="00AB5911"/>
    <w:rsid w:val="00B47730"/>
    <w:rsid w:val="00B51AC6"/>
    <w:rsid w:val="00B5318E"/>
    <w:rsid w:val="00C76D3A"/>
    <w:rsid w:val="00CB0664"/>
    <w:rsid w:val="00CF52BC"/>
    <w:rsid w:val="00E4527A"/>
    <w:rsid w:val="00ED30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C0783"/>
  <w14:defaultImageDpi w14:val="300"/>
  <w15:docId w15:val="{D3432594-0863-4FBA-B6D1-EBD2992E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Zulfitri 360GeoInfo</cp:lastModifiedBy>
  <cp:revision>9</cp:revision>
  <dcterms:created xsi:type="dcterms:W3CDTF">2013-12-23T23:15:00Z</dcterms:created>
  <dcterms:modified xsi:type="dcterms:W3CDTF">2026-04-03T02:31:00Z</dcterms:modified>
  <cp:category/>
</cp:coreProperties>
</file>